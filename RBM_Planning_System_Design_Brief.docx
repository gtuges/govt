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RBM Planning, Budgeting, Monitoring &amp; Reporting System</w:t>
        <w:br/>
        <w:t>(Design Brief)</w:t>
      </w:r>
    </w:p>
    <w:p>
      <w:pPr>
        <w:jc w:val="center"/>
      </w:pPr>
      <w:r>
        <w:rPr>
          <w:i/>
          <w:sz w:val="22"/>
        </w:rPr>
        <w:t>A structured web app concept for Government (reusable for a Church organization)</w:t>
      </w:r>
    </w:p>
    <w:p/>
    <w:p>
      <w:r>
        <w:rPr>
          <w:b/>
        </w:rPr>
        <w:t xml:space="preserve">Date: </w:t>
      </w:r>
      <w:r>
        <w:t>January 4, 2026</w:t>
        <w:br/>
      </w:r>
      <w:r>
        <w:rPr>
          <w:b/>
        </w:rPr>
        <w:t xml:space="preserve">Audience: </w:t>
      </w:r>
      <w:r>
        <w:t>System designers, database developers, and implementers</w:t>
        <w:br/>
      </w:r>
      <w:r>
        <w:rPr>
          <w:b/>
        </w:rPr>
        <w:t xml:space="preserve">Purpose: </w:t>
      </w:r>
      <w:r>
        <w:t>Single reference document describing what the system must do and how the data connects.</w:t>
        <w:br/>
      </w:r>
    </w:p>
    <w:p/>
    <w:p>
      <w:pPr>
        <w:pStyle w:val="Heading1"/>
      </w:pPr>
      <w:r>
        <w:t>1. Summary</w:t>
      </w:r>
    </w:p>
    <w:p>
      <w:r>
        <w:t>This system turns departmental Mission and Vision into Objectives, then into Activities and Tasks. It adds budgeting (cost items), spending (expenses), evidence uploads (receipts/invoices), and Monitoring &amp; Evaluation (M&amp;E) reporting (indicators, targets, actuals, progress updates).</w:t>
      </w:r>
    </w:p>
    <w:p>
      <w:r>
        <w:rPr>
          <w:b/>
        </w:rPr>
        <w:t xml:space="preserve">Core idea: </w:t>
      </w:r>
      <w:r>
        <w:t>everything links back to an Objective, and accountability is enforced through assignments and approvals.</w:t>
      </w:r>
    </w:p>
    <w:p>
      <w:pPr>
        <w:pStyle w:val="Heading1"/>
      </w:pPr>
      <w:r>
        <w:t>2. What the system manages</w:t>
      </w:r>
    </w:p>
    <w:p>
      <w:pPr>
        <w:pStyle w:val="ListBullet"/>
      </w:pPr>
      <w:r>
        <w:t>Department Mission and Vision (per planning period)</w:t>
      </w:r>
    </w:p>
    <w:p>
      <w:pPr>
        <w:pStyle w:val="ListBullet"/>
      </w:pPr>
      <w:r>
        <w:t>Objectives that directly support the Mission/Vision, with required narrative justification</w:t>
      </w:r>
    </w:p>
    <w:p>
      <w:pPr>
        <w:pStyle w:val="ListBullet"/>
      </w:pPr>
      <w:r>
        <w:t>Activities (top-level work packages) under each Objective</w:t>
      </w:r>
    </w:p>
    <w:p>
      <w:pPr>
        <w:pStyle w:val="ListBullet"/>
      </w:pPr>
      <w:r>
        <w:t>Tasks (sub-activities) under each Activity (e.g., hire venue, purchase tickets, printing, etc.)</w:t>
      </w:r>
    </w:p>
    <w:p>
      <w:pPr>
        <w:pStyle w:val="ListBullet"/>
      </w:pPr>
      <w:r>
        <w:t>Budget lines (cost items) under each Activity (categorized)</w:t>
      </w:r>
    </w:p>
    <w:p>
      <w:pPr>
        <w:pStyle w:val="ListBullet"/>
      </w:pPr>
      <w:r>
        <w:t>Expenses/claims against budget lines (optionally linked to tasks), with approval workflow</w:t>
      </w:r>
    </w:p>
    <w:p>
      <w:pPr>
        <w:pStyle w:val="ListBullet"/>
      </w:pPr>
      <w:r>
        <w:t>Evidence uploads for expenses and progress updates (receipts, invoices, tickets, reports, photos)</w:t>
      </w:r>
    </w:p>
    <w:p>
      <w:pPr>
        <w:pStyle w:val="ListBullet"/>
      </w:pPr>
      <w:r>
        <w:t>M&amp;E: indicators linked to objectives/activities, with targets and actuals over time</w:t>
      </w:r>
    </w:p>
    <w:p>
      <w:pPr>
        <w:pStyle w:val="ListBullet"/>
      </w:pPr>
      <w:r>
        <w:t>Periodic progress reporting (monthly/quarterly/yearly) including outcomes, risks/issues, and next steps</w:t>
      </w:r>
    </w:p>
    <w:p>
      <w:pPr>
        <w:pStyle w:val="ListBullet"/>
      </w:pPr>
      <w:r>
        <w:t>Dashboards and reports: budget vs actual, overdue tasks, missing evidence, performance summaries</w:t>
      </w:r>
    </w:p>
    <w:p>
      <w:pPr>
        <w:pStyle w:val="Heading1"/>
      </w:pPr>
      <w:r>
        <w:t>3. Key terms</w:t>
      </w:r>
    </w:p>
    <w:p>
      <w:r>
        <w:rPr>
          <w:b/>
        </w:rPr>
        <w:t xml:space="preserve">Plan Period: </w:t>
      </w:r>
      <w:r>
        <w:t>A fixed timeframe for planning and reporting (e.g., 2026 or 2026–2030).</w:t>
      </w:r>
    </w:p>
    <w:p>
      <w:r>
        <w:rPr>
          <w:b/>
        </w:rPr>
        <w:t xml:space="preserve">Department Plan: </w:t>
      </w:r>
      <w:r>
        <w:t>Mission + Vision + Plan status for a department within a plan period.</w:t>
      </w:r>
    </w:p>
    <w:p>
      <w:r>
        <w:rPr>
          <w:b/>
        </w:rPr>
        <w:t xml:space="preserve">Objective: </w:t>
      </w:r>
      <w:r>
        <w:t>A measurable goal that supports the department mission/vision. Requires narrative justification.</w:t>
      </w:r>
    </w:p>
    <w:p>
      <w:r>
        <w:rPr>
          <w:b/>
        </w:rPr>
        <w:t xml:space="preserve">Activity: </w:t>
      </w:r>
      <w:r>
        <w:t>A major work package to achieve an objective; holds budget lines and overall delivery status.</w:t>
      </w:r>
    </w:p>
    <w:p>
      <w:r>
        <w:rPr>
          <w:b/>
        </w:rPr>
        <w:t xml:space="preserve">Task: </w:t>
      </w:r>
      <w:r>
        <w:t>A detailed step under an activity; assigned to responsible/supporting roles; has a due date and status.</w:t>
      </w:r>
    </w:p>
    <w:p>
      <w:r>
        <w:rPr>
          <w:b/>
        </w:rPr>
        <w:t xml:space="preserve">Budget Line: </w:t>
      </w:r>
      <w:r>
        <w:t>A cost item (category + description + quantity + unit cost) planned for an activity.</w:t>
      </w:r>
    </w:p>
    <w:p>
      <w:r>
        <w:rPr>
          <w:b/>
        </w:rPr>
        <w:t xml:space="preserve">Expense: </w:t>
      </w:r>
      <w:r>
        <w:t>Actual spending/claim recorded against a budget line (and optionally a task) with evidence and approvals.</w:t>
      </w:r>
    </w:p>
    <w:p>
      <w:r>
        <w:rPr>
          <w:b/>
        </w:rPr>
        <w:t xml:space="preserve">Indicator: </w:t>
      </w:r>
      <w:r>
        <w:t>M&amp;E measurement linked to an objective/activity, tracked by targets and actuals over time.</w:t>
      </w:r>
    </w:p>
    <w:p>
      <w:r>
        <w:rPr>
          <w:b/>
        </w:rPr>
        <w:t xml:space="preserve">Progress Update: </w:t>
      </w:r>
      <w:r>
        <w:t>A periodic narrative report for an objective or activity, with status and supporting evidence.</w:t>
      </w:r>
    </w:p>
    <w:p>
      <w:r>
        <w:rPr>
          <w:b/>
        </w:rPr>
        <w:t xml:space="preserve">Evidence: </w:t>
      </w:r>
      <w:r>
        <w:t>Supporting files such as receipts, invoices, tickets, signed reports, photos, etc.</w:t>
      </w:r>
    </w:p>
    <w:p>
      <w:pPr>
        <w:pStyle w:val="Heading1"/>
      </w:pPr>
      <w:r>
        <w:t>4. Users, roles, and accountability</w:t>
      </w:r>
    </w:p>
    <w:p>
      <w:r>
        <w:t>The design supports two ideas at the same time:</w:t>
        <w:br/>
        <w:t>1) People change (transfers, resignations, new recruits).</w:t>
        <w:br/>
        <w:t>2) Responsibilities must remain stable and continue without re-assigning everything manually.</w:t>
      </w:r>
    </w:p>
    <w:p>
      <w:pPr>
        <w:pStyle w:val="Heading2"/>
      </w:pPr>
      <w:r>
        <w:t>4.1 Department Role scheme (role slot / position)</w:t>
      </w:r>
    </w:p>
    <w:p>
      <w:r>
        <w:t>Instead of assigning work directly to a person, the system assigns work to a Department Role (a role slot). A Department Role is a combination of a Department + a Role Type (e.g., 'Finance – Approver'). A User becomes responsible by being the current holder of that Department Role.</w:t>
      </w:r>
    </w:p>
    <w:p>
      <w:r>
        <w:t>Role structure (3 layers):</w:t>
      </w:r>
    </w:p>
    <w:p>
      <w:pPr>
        <w:pStyle w:val="ListBullet"/>
      </w:pPr>
      <w:r>
        <w:t>Role Type: A generic definition (e.g., Planner, Dept Head, M&amp;E Officer, Approver).</w:t>
      </w:r>
    </w:p>
    <w:p>
      <w:pPr>
        <w:pStyle w:val="ListBullet"/>
      </w:pPr>
      <w:r>
        <w:t>Department Role: A role slot in a specific department (e.g., 'HR – M&amp;E Officer').</w:t>
      </w:r>
    </w:p>
    <w:p>
      <w:pPr>
        <w:pStyle w:val="ListBullet"/>
      </w:pPr>
      <w:r>
        <w:t>Department Role Holder: Which user currently occupies that department role slot.</w:t>
      </w:r>
    </w:p>
    <w:p>
      <w:r>
        <w:t>Benefit: when a role holder changes, the new user automatically inherits all assignments and responsibilities attached to that department role slot.</w:t>
      </w:r>
    </w:p>
    <w:p>
      <w:pPr>
        <w:pStyle w:val="Heading2"/>
      </w:pPr>
      <w:r>
        <w:t>4.2 Assignment roles</w:t>
      </w:r>
    </w:p>
    <w:p>
      <w:r>
        <w:t>Activities and tasks can be assigned to department roles using assignment roles such as:</w:t>
      </w:r>
    </w:p>
    <w:p>
      <w:pPr>
        <w:pStyle w:val="ListBullet"/>
      </w:pPr>
      <w:r>
        <w:t>Action Officer (primary accountable)</w:t>
      </w:r>
    </w:p>
    <w:p>
      <w:pPr>
        <w:pStyle w:val="ListBullet"/>
      </w:pPr>
      <w:r>
        <w:t>Support Officer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Approver</w:t>
      </w:r>
    </w:p>
    <w:p>
      <w:r>
        <w:t>Cross-department support is supported by assigning a department role from another department to the same activity/task.</w:t>
      </w:r>
    </w:p>
    <w:p>
      <w:pPr>
        <w:pStyle w:val="Heading1"/>
      </w:pPr>
      <w:r>
        <w:t>5. Core workflows</w:t>
      </w:r>
    </w:p>
    <w:p>
      <w:pPr>
        <w:pStyle w:val="Heading2"/>
      </w:pPr>
      <w:r>
        <w:t>5.1 Planning workflow (Mission/Vision -&gt; Objectives)</w:t>
      </w:r>
    </w:p>
    <w:p>
      <w:pPr>
        <w:pStyle w:val="ListNumber"/>
      </w:pPr>
      <w:r>
        <w:t>Create Plan Period (dates).</w:t>
      </w:r>
    </w:p>
    <w:p>
      <w:pPr>
        <w:pStyle w:val="ListNumber"/>
      </w:pPr>
      <w:r>
        <w:t>Create Department Plan (Mission, Vision) for the period.</w:t>
      </w:r>
    </w:p>
    <w:p>
      <w:pPr>
        <w:pStyle w:val="ListNumber"/>
      </w:pPr>
      <w:r>
        <w:t>Create Objectives under the Department Plan.</w:t>
      </w:r>
    </w:p>
    <w:p>
      <w:pPr>
        <w:pStyle w:val="ListNumber"/>
      </w:pPr>
      <w:r>
        <w:t>Each Objective must include a narrative explaining how it supports Mission/Vision.</w:t>
      </w:r>
    </w:p>
    <w:p>
      <w:pPr>
        <w:pStyle w:val="ListNumber"/>
      </w:pPr>
      <w:r>
        <w:t>Optional review/approval: Department Plan and/or Objectives move through statuses (e.g., Draft -&gt; In Review -&gt; Approved).</w:t>
      </w:r>
    </w:p>
    <w:p>
      <w:pPr>
        <w:pStyle w:val="Heading2"/>
      </w:pPr>
      <w:r>
        <w:t>5.2 Execution workflow (Objectives -&gt; Activities -&gt; Tasks)</w:t>
      </w:r>
    </w:p>
    <w:p>
      <w:pPr>
        <w:pStyle w:val="ListNumber"/>
      </w:pPr>
      <w:r>
        <w:t>Create Activities under each Objective (top-level deliverables/work packages).</w:t>
      </w:r>
    </w:p>
    <w:p>
      <w:pPr>
        <w:pStyle w:val="ListNumber"/>
      </w:pPr>
      <w:r>
        <w:t>Create Tasks under each Activity for detailed steps.</w:t>
      </w:r>
    </w:p>
    <w:p>
      <w:pPr>
        <w:pStyle w:val="ListNumber"/>
      </w:pPr>
      <w:r>
        <w:t>Assign Action Officer and supporting roles using Department Roles (not just users).</w:t>
      </w:r>
    </w:p>
    <w:p>
      <w:pPr>
        <w:pStyle w:val="ListNumber"/>
      </w:pPr>
      <w:r>
        <w:t>Track due dates and status updates; list overdue items by officer/department.</w:t>
      </w:r>
    </w:p>
    <w:p>
      <w:pPr>
        <w:pStyle w:val="Heading2"/>
      </w:pPr>
      <w:r>
        <w:t>5.3 Budgeting workflow (Activities -&gt; Budget Lines)</w:t>
      </w:r>
    </w:p>
    <w:p>
      <w:pPr>
        <w:pStyle w:val="ListNumber"/>
      </w:pPr>
      <w:r>
        <w:t>For each Activity, add planned Budget Lines (cost items).</w:t>
      </w:r>
    </w:p>
    <w:p>
      <w:pPr>
        <w:pStyle w:val="ListNumber"/>
      </w:pPr>
      <w:r>
        <w:t>Budget lines use standardized Budget Categories (e.g., Travel, Venue, Catering, Printing).</w:t>
      </w:r>
    </w:p>
    <w:p>
      <w:pPr>
        <w:pStyle w:val="ListNumber"/>
      </w:pPr>
      <w:r>
        <w:t>Planned Activity budget = sum of all budget lines for that activity.</w:t>
      </w:r>
    </w:p>
    <w:p>
      <w:pPr>
        <w:pStyle w:val="ListNumber"/>
      </w:pPr>
      <w:r>
        <w:t>Reports can roll up budget totals to objectives and departments.</w:t>
      </w:r>
    </w:p>
    <w:p>
      <w:pPr>
        <w:pStyle w:val="Heading2"/>
      </w:pPr>
      <w:r>
        <w:t>5.4 Spending and evidence workflow (Expenses -&gt; Receipts/Invoices)</w:t>
      </w:r>
    </w:p>
    <w:p>
      <w:pPr>
        <w:pStyle w:val="ListNumber"/>
      </w:pPr>
      <w:r>
        <w:t>Action Officer (or authorized role) records an Expense against a Budget Line (optionally linking to a Task).</w:t>
      </w:r>
    </w:p>
    <w:p>
      <w:pPr>
        <w:pStyle w:val="ListNumber"/>
      </w:pPr>
      <w:r>
        <w:t>Attach supporting evidence (receipt, invoice, ticket, signed forms).</w:t>
      </w:r>
    </w:p>
    <w:p>
      <w:pPr>
        <w:pStyle w:val="ListNumber"/>
      </w:pPr>
      <w:r>
        <w:t>Expense moves through an approval workflow: Draft -&gt; Submitted -&gt; Reviewed -&gt; Approved/Rejected.</w:t>
      </w:r>
    </w:p>
    <w:p>
      <w:pPr>
        <w:pStyle w:val="ListNumber"/>
      </w:pPr>
      <w:r>
        <w:t>All status changes are stored in history for audit (who, when, comment).</w:t>
      </w:r>
    </w:p>
    <w:p>
      <w:pPr>
        <w:pStyle w:val="ListNumber"/>
      </w:pPr>
      <w:r>
        <w:t>Budget reports compare Planned vs Actual spending and highlight variance.</w:t>
      </w:r>
    </w:p>
    <w:p>
      <w:pPr>
        <w:pStyle w:val="Heading2"/>
      </w:pPr>
      <w:r>
        <w:t>5.5 Monitoring &amp; Evaluation (Indicators, targets, actuals)</w:t>
      </w:r>
    </w:p>
    <w:p>
      <w:pPr>
        <w:pStyle w:val="ListNumber"/>
      </w:pPr>
      <w:r>
        <w:t>Create Indicators linked to an Objective and/or Activity.</w:t>
      </w:r>
    </w:p>
    <w:p>
      <w:pPr>
        <w:pStyle w:val="ListNumber"/>
      </w:pPr>
      <w:r>
        <w:t>Define targets per reporting period (monthly/quarterly/yearly).</w:t>
      </w:r>
    </w:p>
    <w:p>
      <w:pPr>
        <w:pStyle w:val="ListNumber"/>
      </w:pPr>
      <w:r>
        <w:t>Enter actual values per period with notes and evidence when needed.</w:t>
      </w:r>
    </w:p>
    <w:p>
      <w:pPr>
        <w:pStyle w:val="ListNumber"/>
      </w:pPr>
      <w:r>
        <w:t>Dashboards show target vs actual and a simple performance status (e.g., RAG or progress states).</w:t>
      </w:r>
    </w:p>
    <w:p>
      <w:pPr>
        <w:pStyle w:val="Heading2"/>
      </w:pPr>
      <w:r>
        <w:t>5.6 Progress reporting (narratives + outcomes)</w:t>
      </w:r>
    </w:p>
    <w:p>
      <w:pPr>
        <w:pStyle w:val="ListNumber"/>
      </w:pPr>
      <w:r>
        <w:t>Users submit periodic Progress Updates for Objectives and/or Activities.</w:t>
      </w:r>
    </w:p>
    <w:p>
      <w:pPr>
        <w:pStyle w:val="ListNumber"/>
      </w:pPr>
      <w:r>
        <w:t>Each update includes: status, progress narrative, outcomes, risks/issues, and next steps.</w:t>
      </w:r>
    </w:p>
    <w:p>
      <w:pPr>
        <w:pStyle w:val="ListNumber"/>
      </w:pPr>
      <w:r>
        <w:t>Evidence files can be attached to updates (photos, reports, meeting minutes).</w:t>
      </w:r>
    </w:p>
    <w:p>
      <w:pPr>
        <w:pStyle w:val="ListNumber"/>
      </w:pPr>
      <w:r>
        <w:t>Reports and dashboards summarize progress by department and by objective.</w:t>
      </w:r>
    </w:p>
    <w:p>
      <w:pPr>
        <w:pStyle w:val="Heading1"/>
      </w:pPr>
      <w:r>
        <w:t>6. Lookup tables and standardization</w:t>
      </w:r>
    </w:p>
    <w:p>
      <w:r>
        <w:t>To keep reporting consistent, the system stores the following as lookups (not free-text):</w:t>
      </w:r>
    </w:p>
    <w:p>
      <w:pPr>
        <w:pStyle w:val="ListBullet"/>
      </w:pPr>
      <w:r>
        <w:t>Status Types and Status Values (Plan status, Activity status, Task status, Expense status, etc.)</w:t>
      </w:r>
    </w:p>
    <w:p>
      <w:pPr>
        <w:pStyle w:val="ListBullet"/>
      </w:pPr>
      <w:r>
        <w:t>Budget Categories (Travel, Venue, Catering, Printing, etc.)</w:t>
      </w:r>
    </w:p>
    <w:p>
      <w:pPr>
        <w:pStyle w:val="ListBullet"/>
      </w:pPr>
      <w:r>
        <w:t>Role Types (Planner, Dept Head, M&amp;E Officer, Approver, etc.)</w:t>
      </w:r>
    </w:p>
    <w:p>
      <w:pPr>
        <w:pStyle w:val="ListBullet"/>
      </w:pPr>
      <w:r>
        <w:t>Assignment Role Types (Action Officer, Support, Reviewer, Approver)</w:t>
      </w:r>
    </w:p>
    <w:p>
      <w:pPr>
        <w:pStyle w:val="Heading1"/>
      </w:pPr>
      <w:r>
        <w:t>7. Data model overview</w:t>
      </w:r>
    </w:p>
    <w:p>
      <w:r>
        <w:t>The database uses plural table names and id_&lt;singular&gt; column naming. Soft delete is implemented through deleted_at for recovery and audit purposes.</w:t>
      </w:r>
    </w:p>
    <w:p>
      <w:pPr>
        <w:pStyle w:val="Heading2"/>
      </w:pPr>
      <w:r>
        <w:t>7.1 Primary entity chain (planning to execution)</w:t>
      </w:r>
    </w:p>
    <w:p>
      <w:pPr>
        <w:pStyle w:val="ListBullet"/>
      </w:pPr>
      <w:r>
        <w:t>department_plans (mission/vision per department per plan period)</w:t>
      </w:r>
    </w:p>
    <w:p>
      <w:pPr>
        <w:pStyle w:val="ListBullet"/>
      </w:pPr>
      <w:r>
        <w:t>objectives (narrative-required objectives under the plan)</w:t>
      </w:r>
    </w:p>
    <w:p>
      <w:pPr>
        <w:pStyle w:val="ListBullet"/>
      </w:pPr>
      <w:r>
        <w:t>activities (top-level work packages under objectives)</w:t>
      </w:r>
    </w:p>
    <w:p>
      <w:pPr>
        <w:pStyle w:val="ListBullet"/>
      </w:pPr>
      <w:r>
        <w:t>tasks (sub-activities under activities)</w:t>
      </w:r>
    </w:p>
    <w:p>
      <w:pPr>
        <w:pStyle w:val="ListBullet"/>
      </w:pPr>
      <w:r>
        <w:t>budget_lines (planned cost items under activities)</w:t>
      </w:r>
    </w:p>
    <w:p>
      <w:pPr>
        <w:pStyle w:val="ListBullet"/>
      </w:pPr>
      <w:r>
        <w:t>expenses (actual spend against budget lines; optional task link)</w:t>
      </w:r>
    </w:p>
    <w:p>
      <w:pPr>
        <w:pStyle w:val="Heading2"/>
      </w:pPr>
      <w:r>
        <w:t>7.2 Role and assignment chain (accountability)</w:t>
      </w:r>
    </w:p>
    <w:p>
      <w:pPr>
        <w:pStyle w:val="ListBullet"/>
      </w:pPr>
      <w:r>
        <w:t>role_types (generic list of role definitions)</w:t>
      </w:r>
    </w:p>
    <w:p>
      <w:pPr>
        <w:pStyle w:val="ListBullet"/>
      </w:pPr>
      <w:r>
        <w:t>department_roles (role slots within departments)</w:t>
      </w:r>
    </w:p>
    <w:p>
      <w:pPr>
        <w:pStyle w:val="ListBullet"/>
      </w:pPr>
      <w:r>
        <w:t>department_role_holders (who currently holds each role slot)</w:t>
      </w:r>
    </w:p>
    <w:p>
      <w:pPr>
        <w:pStyle w:val="ListBullet"/>
      </w:pPr>
      <w:r>
        <w:t>activity_assignments and task_assignments (assign work to department roles with assignment role types)</w:t>
      </w:r>
    </w:p>
    <w:p>
      <w:pPr>
        <w:pStyle w:val="Heading2"/>
      </w:pPr>
      <w:r>
        <w:t>7.3 Monitoring &amp; reporting chain</w:t>
      </w:r>
    </w:p>
    <w:p>
      <w:pPr>
        <w:pStyle w:val="ListBullet"/>
      </w:pPr>
      <w:r>
        <w:t>indicators (linked to objectives and/or activities)</w:t>
      </w:r>
    </w:p>
    <w:p>
      <w:pPr>
        <w:pStyle w:val="ListBullet"/>
      </w:pPr>
      <w:r>
        <w:t>indicator_targets and indicator_actuals (values per period)</w:t>
      </w:r>
    </w:p>
    <w:p>
      <w:pPr>
        <w:pStyle w:val="ListBullet"/>
      </w:pPr>
      <w:r>
        <w:t>objective_progress_updates and activity_progress_updates (narrative updates)</w:t>
      </w:r>
    </w:p>
    <w:p>
      <w:pPr>
        <w:pStyle w:val="ListBullet"/>
      </w:pPr>
      <w:r>
        <w:t>expense_files and progress_update_files (evidence attachments)</w:t>
      </w:r>
    </w:p>
    <w:p>
      <w:pPr>
        <w:pStyle w:val="ListBullet"/>
      </w:pPr>
      <w:r>
        <w:t>audit_logs (record important create/update/status changes)</w:t>
      </w:r>
    </w:p>
    <w:p>
      <w:pPr>
        <w:pStyle w:val="Heading1"/>
      </w:pPr>
      <w:r>
        <w:t>8. Web app modules (suggested UI)</w:t>
      </w:r>
    </w:p>
    <w:p>
      <w:r>
        <w:rPr>
          <w:b/>
        </w:rPr>
        <w:t>Administration</w:t>
      </w:r>
    </w:p>
    <w:p>
      <w:pPr>
        <w:pStyle w:val="ListBullet"/>
      </w:pPr>
      <w:r>
        <w:t>Orgs, departments, users</w:t>
      </w:r>
    </w:p>
    <w:p>
      <w:pPr>
        <w:pStyle w:val="ListBullet"/>
      </w:pPr>
      <w:r>
        <w:t>Role types, department roles, role holders</w:t>
      </w:r>
    </w:p>
    <w:p>
      <w:pPr>
        <w:pStyle w:val="ListBullet"/>
      </w:pPr>
      <w:r>
        <w:t>Lookup management (statuses, budget categories)</w:t>
      </w:r>
    </w:p>
    <w:p>
      <w:r>
        <w:rPr>
          <w:b/>
        </w:rPr>
        <w:t>Planning</w:t>
      </w:r>
    </w:p>
    <w:p>
      <w:pPr>
        <w:pStyle w:val="ListBullet"/>
      </w:pPr>
      <w:r>
        <w:t>Plan periods</w:t>
      </w:r>
    </w:p>
    <w:p>
      <w:pPr>
        <w:pStyle w:val="ListBullet"/>
      </w:pPr>
      <w:r>
        <w:t>Department plans (mission/vision)</w:t>
      </w:r>
    </w:p>
    <w:p>
      <w:pPr>
        <w:pStyle w:val="ListBullet"/>
      </w:pPr>
      <w:r>
        <w:t>Objectives with narrative justification</w:t>
      </w:r>
    </w:p>
    <w:p>
      <w:r>
        <w:rPr>
          <w:b/>
        </w:rPr>
        <w:t>Work Planning</w:t>
      </w:r>
    </w:p>
    <w:p>
      <w:pPr>
        <w:pStyle w:val="ListBullet"/>
      </w:pPr>
      <w:r>
        <w:t>Activities and tasks</w:t>
      </w:r>
    </w:p>
    <w:p>
      <w:pPr>
        <w:pStyle w:val="ListBullet"/>
      </w:pPr>
      <w:r>
        <w:t>Assignments (action/support/review/approve)</w:t>
      </w:r>
    </w:p>
    <w:p>
      <w:pPr>
        <w:pStyle w:val="ListBullet"/>
      </w:pPr>
      <w:r>
        <w:t>Due dates and status tracking</w:t>
      </w:r>
    </w:p>
    <w:p>
      <w:r>
        <w:rPr>
          <w:b/>
        </w:rPr>
        <w:t>Budgeting &amp; Spending</w:t>
      </w:r>
    </w:p>
    <w:p>
      <w:pPr>
        <w:pStyle w:val="ListBullet"/>
      </w:pPr>
      <w:r>
        <w:t>Budget lines by activity</w:t>
      </w:r>
    </w:p>
    <w:p>
      <w:pPr>
        <w:pStyle w:val="ListBullet"/>
      </w:pPr>
      <w:r>
        <w:t>Expenses/claims and approval workflow</w:t>
      </w:r>
    </w:p>
    <w:p>
      <w:pPr>
        <w:pStyle w:val="ListBullet"/>
      </w:pPr>
      <w:r>
        <w:t>Evidence upload and viewing</w:t>
      </w:r>
    </w:p>
    <w:p>
      <w:r>
        <w:rPr>
          <w:b/>
        </w:rPr>
        <w:t>M&amp;E</w:t>
      </w:r>
    </w:p>
    <w:p>
      <w:pPr>
        <w:pStyle w:val="ListBullet"/>
      </w:pPr>
      <w:r>
        <w:t>Indicators, targets, actuals</w:t>
      </w:r>
    </w:p>
    <w:p>
      <w:pPr>
        <w:pStyle w:val="ListBullet"/>
      </w:pPr>
      <w:r>
        <w:t>Progress updates</w:t>
      </w:r>
    </w:p>
    <w:p>
      <w:pPr>
        <w:pStyle w:val="ListBullet"/>
      </w:pPr>
      <w:r>
        <w:t>Performance summaries</w:t>
      </w:r>
    </w:p>
    <w:p>
      <w:r>
        <w:rPr>
          <w:b/>
        </w:rPr>
        <w:t>Dashboards &amp; Reports</w:t>
      </w:r>
    </w:p>
    <w:p>
      <w:pPr>
        <w:pStyle w:val="ListBullet"/>
      </w:pPr>
      <w:r>
        <w:t>Budget vs actual</w:t>
      </w:r>
    </w:p>
    <w:p>
      <w:pPr>
        <w:pStyle w:val="ListBullet"/>
      </w:pPr>
      <w:r>
        <w:t>Overdue tasks</w:t>
      </w:r>
    </w:p>
    <w:p>
      <w:pPr>
        <w:pStyle w:val="ListBullet"/>
      </w:pPr>
      <w:r>
        <w:t>Missing evidence</w:t>
      </w:r>
    </w:p>
    <w:p>
      <w:pPr>
        <w:pStyle w:val="ListBullet"/>
      </w:pPr>
      <w:r>
        <w:t>Objective progress summary</w:t>
      </w:r>
    </w:p>
    <w:p>
      <w:pPr>
        <w:pStyle w:val="Heading1"/>
      </w:pPr>
      <w:r>
        <w:t>9. Reporting and dashboards (MVP)</w:t>
      </w:r>
    </w:p>
    <w:p>
      <w:pPr>
        <w:pStyle w:val="ListBullet"/>
      </w:pPr>
      <w:r>
        <w:t>Budget vs Actual (by department, objective, activity; show variance)</w:t>
      </w:r>
    </w:p>
    <w:p>
      <w:pPr>
        <w:pStyle w:val="ListBullet"/>
      </w:pPr>
      <w:r>
        <w:t>Overdue Tasks (by action officer / department role / department)</w:t>
      </w:r>
    </w:p>
    <w:p>
      <w:pPr>
        <w:pStyle w:val="ListBullet"/>
      </w:pPr>
      <w:r>
        <w:t>Expenses pending approval (Reviewer/Approver queues)</w:t>
      </w:r>
    </w:p>
    <w:p>
      <w:pPr>
        <w:pStyle w:val="ListBullet"/>
      </w:pPr>
      <w:r>
        <w:t>Missing evidence (expenses without attachments where required)</w:t>
      </w:r>
    </w:p>
    <w:p>
      <w:pPr>
        <w:pStyle w:val="ListBullet"/>
      </w:pPr>
      <w:r>
        <w:t>Indicator performance (targets vs actuals by period)</w:t>
      </w:r>
    </w:p>
    <w:p>
      <w:pPr>
        <w:pStyle w:val="ListBullet"/>
      </w:pPr>
      <w:r>
        <w:t>Progress updates summary (latest update per objective/activity)</w:t>
      </w:r>
    </w:p>
    <w:p>
      <w:pPr>
        <w:pStyle w:val="Heading1"/>
      </w:pPr>
      <w:r>
        <w:t>10. Non-functional requirements and conventions</w:t>
      </w:r>
    </w:p>
    <w:p>
      <w:pPr>
        <w:pStyle w:val="ListBullet"/>
      </w:pPr>
      <w:r>
        <w:t>RBAC (role-based access) driven by department roles and assignment roles.</w:t>
      </w:r>
    </w:p>
    <w:p>
      <w:pPr>
        <w:pStyle w:val="ListBullet"/>
      </w:pPr>
      <w:r>
        <w:t>Auditability: status history for expenses, and audit logs for key changes.</w:t>
      </w:r>
    </w:p>
    <w:p>
      <w:pPr>
        <w:pStyle w:val="ListBullet"/>
      </w:pPr>
      <w:r>
        <w:t>Soft delete with deleted_at for recovery and historical reporting.</w:t>
      </w:r>
    </w:p>
    <w:p>
      <w:pPr>
        <w:pStyle w:val="ListBullet"/>
      </w:pPr>
      <w:r>
        <w:t>File storage: local filesystem for MVP, but store file metadata in DB so it can move to S3 later.</w:t>
      </w:r>
    </w:p>
    <w:p>
      <w:pPr>
        <w:pStyle w:val="ListBullet"/>
      </w:pPr>
      <w:r>
        <w:t>Consistent lookups for statuses and categories to avoid reporting fragmentation.</w:t>
      </w:r>
    </w:p>
    <w:p>
      <w:pPr>
        <w:pStyle w:val="ListBullet"/>
      </w:pPr>
      <w:r>
        <w:t>Filtering and pagination for all list views (department, period, status, owner).</w:t>
      </w:r>
    </w:p>
    <w:p>
      <w:pPr>
        <w:pStyle w:val="Heading1"/>
      </w:pPr>
      <w:r>
        <w:t>11. Future enhancements (after MVP)</w:t>
      </w:r>
    </w:p>
    <w:p>
      <w:pPr>
        <w:pStyle w:val="ListBullet"/>
      </w:pPr>
      <w:r>
        <w:t>Budget commitments / encumbrances (reserve funds before spending)</w:t>
      </w:r>
    </w:p>
    <w:p>
      <w:pPr>
        <w:pStyle w:val="ListBullet"/>
      </w:pPr>
      <w:r>
        <w:t>Procurement workflow (purchase requests, purchase orders)</w:t>
      </w:r>
    </w:p>
    <w:p>
      <w:pPr>
        <w:pStyle w:val="ListBullet"/>
      </w:pPr>
      <w:r>
        <w:t>More strict evidence rules (required documents by budget category)</w:t>
      </w:r>
    </w:p>
    <w:p>
      <w:pPr>
        <w:pStyle w:val="ListBullet"/>
      </w:pPr>
      <w:r>
        <w:t>Geo tagging (province/district) for government reporting</w:t>
      </w:r>
    </w:p>
    <w:p>
      <w:pPr>
        <w:pStyle w:val="ListBullet"/>
      </w:pPr>
      <w:r>
        <w:t>Export reports to PDF/Excel</w:t>
      </w:r>
    </w:p>
    <w:p>
      <w:pPr>
        <w:pStyle w:val="ListBullet"/>
      </w:pPr>
      <w:r>
        <w:t>Email notifications and reminders (overdue tasks, pending approvals)</w:t>
      </w:r>
    </w:p>
    <w:p>
      <w:pPr>
        <w:pStyle w:val="ListBullet"/>
      </w:pPr>
      <w:r>
        <w:t>Stronger audit trails and immutable ledgers for finance</w:t>
      </w:r>
    </w:p>
    <w:p/>
    <w:p>
      <w:r>
        <w:t>End of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